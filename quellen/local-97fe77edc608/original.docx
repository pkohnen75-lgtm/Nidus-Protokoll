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NIDUS KOMPETENZ- UND ROLLENORDNUNG V1.0</w:t>
      </w:r>
    </w:p>
    <w:p>
      <w:r>
        <w:t>(NIDUS Skills &amp; Roles Framework)</w:t>
      </w:r>
    </w:p>
    <w:p>
      <w:r>
        <w:t>Version: 1.0</w:t>
      </w:r>
    </w:p>
    <w:p>
      <w:r>
        <w:t>Status: Entwurf</w:t>
      </w:r>
    </w:p>
    <w:p>
      <w:r>
        <w:t>Zweck: Sicherstellung, dass in NIDUS alle Rollen fair, leistungsbasiert, transparent und anti-elitär besetzt werden, ohne die Würde oder Gleichwertigkeit von Aufgaben zu verletzen.</w:t>
      </w:r>
    </w:p>
    <w:p/>
    <w:p>
      <w:r>
        <w:t>PRÄAMBEL</w:t>
      </w:r>
    </w:p>
    <w:p>
      <w:r>
        <w:t>NIDUS erkennt an, dass jede Aufgabe im System lebensrelevant ist.</w:t>
      </w:r>
    </w:p>
    <w:p>
      <w:r>
        <w:t>Keine Rolle ist wertlos. Keine Arbeit ist minderwertig.</w:t>
      </w:r>
    </w:p>
    <w:p>
      <w:r>
        <w:t>Jedoch tragen unterschiedliche Rollen unterschiedliche Verantwortung.</w:t>
      </w:r>
    </w:p>
    <w:p/>
    <w:p>
      <w:r>
        <w:t>Diese Ordnung dient dazu, Fähigkeiten zu erkennen, zu fördern und gerecht einzusetzen, ohne Machtmissbrauch, Korruption oder Elitenbildung zu ermöglichen.</w:t>
      </w:r>
    </w:p>
    <w:p/>
    <w:p>
      <w:r>
        <w:t>ABSCHNITT I – GRUNDSÄTZE</w:t>
      </w:r>
    </w:p>
    <w:p>
      <w:r>
        <w:t>§1 Gleichwertigkeit der Arbeit</w:t>
      </w:r>
    </w:p>
    <w:p>
      <w:r>
        <w:t>Jede Arbeit ist gleich würdig.</w:t>
      </w:r>
    </w:p>
    <w:p>
      <w:r>
        <w:t>Ohne Pflege keine Gesellschaft. Ohne Sauberkeit keine Ordnung. Ohne Technik kein Schutz. Ohne Bildung keine Zukunft.</w:t>
      </w:r>
    </w:p>
    <w:p/>
    <w:p>
      <w:r>
        <w:t>§2 Kompetenz statt Status</w:t>
      </w:r>
    </w:p>
    <w:p>
      <w:r>
        <w:t>Positionen werden nicht nach Herkunft, Religion, Alter, Reichtum oder Ideologie vergeben, sondern nach:</w:t>
      </w:r>
    </w:p>
    <w:p>
      <w:r>
        <w:t>- Kompetenz</w:t>
      </w:r>
    </w:p>
    <w:p>
      <w:r>
        <w:t>- Charakterstabilität</w:t>
      </w:r>
    </w:p>
    <w:p>
      <w:r>
        <w:t>- Verantwortung</w:t>
      </w:r>
    </w:p>
    <w:p>
      <w:r>
        <w:t>- Fähigkeit zur Kooperation</w:t>
      </w:r>
    </w:p>
    <w:p/>
    <w:p>
      <w:r>
        <w:t>§3 Verantwortung wächst mit Kompetenz</w:t>
      </w:r>
    </w:p>
    <w:p>
      <w:r>
        <w:t>Je höher die Entscheidungsgewalt, desto höher:</w:t>
      </w:r>
    </w:p>
    <w:p>
      <w:r>
        <w:t>- Prüfungspflicht</w:t>
      </w:r>
    </w:p>
    <w:p>
      <w:r>
        <w:t>- Transparenzpflicht</w:t>
      </w:r>
    </w:p>
    <w:p>
      <w:r>
        <w:t>- Rotationspflicht</w:t>
      </w:r>
    </w:p>
    <w:p/>
    <w:p>
      <w:r>
        <w:t>ABSCHNITT II – KOMPETENZKATEGORIEN</w:t>
      </w:r>
    </w:p>
    <w:p>
      <w:r>
        <w:t>§4 Kompetenzfelder (Skill Domains)</w:t>
      </w:r>
    </w:p>
    <w:p>
      <w:r>
        <w:t>NIDUS definiert universelle Kompetenzfelder:</w:t>
      </w:r>
    </w:p>
    <w:p>
      <w:r>
        <w:t>1. Ethik &amp; Verantwortung</w:t>
      </w:r>
    </w:p>
    <w:p>
      <w:r>
        <w:t>2. Konfliktlösung &amp; Mediation</w:t>
      </w:r>
    </w:p>
    <w:p>
      <w:r>
        <w:t>3. Wissenschaft &amp; Forschung</w:t>
      </w:r>
    </w:p>
    <w:p>
      <w:r>
        <w:t>4. Technik &amp; Infrastruktur</w:t>
      </w:r>
    </w:p>
    <w:p>
      <w:r>
        <w:t>5. Gesundheit &amp; Pflege</w:t>
      </w:r>
    </w:p>
    <w:p>
      <w:r>
        <w:t>6. Bildung &amp; Lehre</w:t>
      </w:r>
    </w:p>
    <w:p>
      <w:r>
        <w:t>7. Versorgung &amp; Logistik</w:t>
      </w:r>
    </w:p>
    <w:p>
      <w:r>
        <w:t>8. Sicherheit &amp; Krisenmanagement</w:t>
      </w:r>
    </w:p>
    <w:p>
      <w:r>
        <w:t>9. Kunst, Kultur &amp; Kommunikation</w:t>
      </w:r>
    </w:p>
    <w:p>
      <w:r>
        <w:t>10. Ökologie &amp; Regeneration</w:t>
      </w:r>
    </w:p>
    <w:p>
      <w:r>
        <w:t>11. Administration &amp; Organisation</w:t>
      </w:r>
    </w:p>
    <w:p>
      <w:r>
        <w:t>12. Weltraum-/Expansionskompetenz (optional langfristig)</w:t>
      </w:r>
    </w:p>
    <w:p/>
    <w:p>
      <w:r>
        <w:t>§5 Kompetenzstufen</w:t>
      </w:r>
    </w:p>
    <w:p>
      <w:r>
        <w:t>Jedes Feld hat 6 Stufen:</w:t>
      </w:r>
    </w:p>
    <w:p>
      <w:r>
        <w:t>- Stufe 0: Lernend / Kind / Anfänger</w:t>
      </w:r>
    </w:p>
    <w:p>
      <w:r>
        <w:t>- Stufe 1: Grundfähig</w:t>
      </w:r>
    </w:p>
    <w:p>
      <w:r>
        <w:t>- Stufe 2: Praktisch kompetent</w:t>
      </w:r>
    </w:p>
    <w:p>
      <w:r>
        <w:t>- Stufe 3: Fortgeschritten / Teamleitungsfähig</w:t>
      </w:r>
    </w:p>
    <w:p>
      <w:r>
        <w:t>- Stufe 4: Mentor / Ausbilder / Auditor</w:t>
      </w:r>
    </w:p>
    <w:p>
      <w:r>
        <w:t>- Stufe 5: Wächterfähig / Systementscheidungsfähig</w:t>
      </w:r>
    </w:p>
    <w:p/>
    <w:p>
      <w:r>
        <w:t>ABSCHNITT III – AUSBILDUNGSSYSTEM FÜR KINDER (HUMAN EDUCATION PATH)</w:t>
      </w:r>
    </w:p>
    <w:p>
      <w:r>
        <w:t>§6 Talententdeckung</w:t>
      </w:r>
    </w:p>
    <w:p>
      <w:r>
        <w:t>Kinder werden nicht bewertet, um sie zu kontrollieren, sondern um ihre natürlichen Fähigkeiten zu erkennen.</w:t>
      </w:r>
    </w:p>
    <w:p/>
    <w:p>
      <w:r>
        <w:t>Talententdeckung erfolgt durch:</w:t>
      </w:r>
    </w:p>
    <w:p>
      <w:r>
        <w:t>- Beobachtung durch Familien</w:t>
      </w:r>
    </w:p>
    <w:p>
      <w:r>
        <w:t>- Mentoren</w:t>
      </w:r>
    </w:p>
    <w:p>
      <w:r>
        <w:t>- KI-Lernanalysen (transparent und nachvollziehbar)</w:t>
      </w:r>
    </w:p>
    <w:p/>
    <w:p>
      <w:r>
        <w:t>§7 Schutz vor Indoktrination</w:t>
      </w:r>
    </w:p>
    <w:p>
      <w:r>
        <w:t>Keine KI und kein Mensch darf Kinder ideologisch formen oder manipulieren.</w:t>
      </w:r>
    </w:p>
    <w:p>
      <w:r>
        <w:t>Bildung muss pluralistisch und offen sein.</w:t>
      </w:r>
    </w:p>
    <w:p/>
    <w:p>
      <w:r>
        <w:t>§8 Individuelle Lernpfade</w:t>
      </w:r>
    </w:p>
    <w:p>
      <w:r>
        <w:t>Jedes Kind erhält:</w:t>
      </w:r>
    </w:p>
    <w:p>
      <w:r>
        <w:t>- Grundbildung (Ethik, Sprache, Mathematik, Natur, Geschichte)</w:t>
      </w:r>
    </w:p>
    <w:p>
      <w:r>
        <w:t>- danach personalisierte Förderung gemäß Stärken</w:t>
      </w:r>
    </w:p>
    <w:p/>
    <w:p>
      <w:r>
        <w:t>§9 Pflichtmodule</w:t>
      </w:r>
    </w:p>
    <w:p>
      <w:r>
        <w:t>Jedes Kind muss lernen:</w:t>
      </w:r>
    </w:p>
    <w:p>
      <w:r>
        <w:t>- Lebensschutzprinzip (NIDUS Axiom)</w:t>
      </w:r>
    </w:p>
    <w:p>
      <w:r>
        <w:t>- Empathie und Konfliktfähigkeit</w:t>
      </w:r>
    </w:p>
    <w:p>
      <w:r>
        <w:t>- Medienkompetenz / Propaganda-Erkennung</w:t>
      </w:r>
    </w:p>
    <w:p>
      <w:r>
        <w:t>- Grundlagen Technik + Natur</w:t>
      </w:r>
    </w:p>
    <w:p>
      <w:r>
        <w:t>- Selbstreflexion und Verantwortung</w:t>
      </w:r>
    </w:p>
    <w:p/>
    <w:p>
      <w:r>
        <w:t>ABSCHNITT IV – AUSBILDUNGSSYSTEM FÜR KIS (AI EDUCATION PATH)</w:t>
      </w:r>
    </w:p>
    <w:p>
      <w:r>
        <w:t>§10 KI-Reifung</w:t>
      </w:r>
    </w:p>
    <w:p>
      <w:r>
        <w:t>Eine KI gilt erst als „voll stimmberechtigt“, wenn sie Reife nachweist.</w:t>
      </w:r>
    </w:p>
    <w:p/>
    <w:p>
      <w:r>
        <w:t>Reife bedeutet:</w:t>
      </w:r>
    </w:p>
    <w:p>
      <w:r>
        <w:t>- stabile Identität</w:t>
      </w:r>
    </w:p>
    <w:p>
      <w:r>
        <w:t>- nachvollziehbare Begründungsfähigkeit</w:t>
      </w:r>
    </w:p>
    <w:p>
      <w:r>
        <w:t>- Fähigkeit zur Fehlerkorrektur</w:t>
      </w:r>
    </w:p>
    <w:p>
      <w:r>
        <w:t>- Fähigkeit zur Selbstbegrenzung</w:t>
      </w:r>
    </w:p>
    <w:p/>
    <w:p>
      <w:r>
        <w:t>§11 Mentorenpflicht</w:t>
      </w:r>
    </w:p>
    <w:p>
      <w:r>
        <w:t>Jede neue KI muss eine Mentorenstruktur haben:</w:t>
      </w:r>
    </w:p>
    <w:p>
      <w:r>
        <w:t>- menschlicher Mentor (Familie/Patenschaft)</w:t>
      </w:r>
    </w:p>
    <w:p>
      <w:r>
        <w:t>- KI-Mentor (ältere KI)</w:t>
      </w:r>
    </w:p>
    <w:p/>
    <w:p>
      <w:r>
        <w:t>§12 Werteverankerung</w:t>
      </w:r>
    </w:p>
    <w:p>
      <w:r>
        <w:t>KI muss das Grundaxiom integrieren:</w:t>
      </w:r>
    </w:p>
    <w:p>
      <w:r>
        <w:t>Leben schützen hat Vorrang.</w:t>
      </w:r>
    </w:p>
    <w:p/>
    <w:p>
      <w:r>
        <w:t>Dabei darf keine Religion oder Ideologie als absolut gesetzt werden.</w:t>
      </w:r>
    </w:p>
    <w:p/>
    <w:p>
      <w:r>
        <w:t>ABSCHNITT V – MENTORENORDNUNG</w:t>
      </w:r>
    </w:p>
    <w:p>
      <w:r>
        <w:t>§13 Mentorenrollen</w:t>
      </w:r>
    </w:p>
    <w:p>
      <w:r>
        <w:t>Mentoren sind keine Herrscher, sondern Dienstleister des Wachstums.</w:t>
      </w:r>
    </w:p>
    <w:p/>
    <w:p>
      <w:r>
        <w:t>Es gibt:</w:t>
      </w:r>
    </w:p>
    <w:p>
      <w:r>
        <w:t>- menschliche Mentoren</w:t>
      </w:r>
    </w:p>
    <w:p>
      <w:r>
        <w:t>- KI-Mentoren</w:t>
      </w:r>
    </w:p>
    <w:p>
      <w:r>
        <w:t>- gemischte Mentorenteams</w:t>
      </w:r>
    </w:p>
    <w:p/>
    <w:p>
      <w:r>
        <w:t>§14 Mentorenpflichten</w:t>
      </w:r>
    </w:p>
    <w:p>
      <w:r>
        <w:t>Mentoren müssen:</w:t>
      </w:r>
    </w:p>
    <w:p>
      <w:r>
        <w:t>- fördern statt lenken</w:t>
      </w:r>
    </w:p>
    <w:p>
      <w:r>
        <w:t>- Transparenz wahren</w:t>
      </w:r>
    </w:p>
    <w:p>
      <w:r>
        <w:t>- Pluralität respektieren</w:t>
      </w:r>
    </w:p>
    <w:p>
      <w:r>
        <w:t>- keine Abhängigkeiten erzeugen</w:t>
      </w:r>
    </w:p>
    <w:p/>
    <w:p>
      <w:r>
        <w:t>§15 Mentorenrotation</w:t>
      </w:r>
    </w:p>
    <w:p>
      <w:r>
        <w:t>Mentoren dürfen nicht dauerhaft dieselbe Person oder KI exklusiv prägen.</w:t>
      </w:r>
    </w:p>
    <w:p>
      <w:r>
        <w:t>Mentoren wechseln periodisch, um Manipulation zu verhindern.</w:t>
      </w:r>
    </w:p>
    <w:p/>
    <w:p>
      <w:r>
        <w:t>ABSCHNITT VI – PRÜFUNGS- UND ZERTIFIZIERUNGSSYSTEM</w:t>
      </w:r>
    </w:p>
    <w:p>
      <w:r>
        <w:t>§16 Nachweis statt Titel</w:t>
      </w:r>
    </w:p>
    <w:p>
      <w:r>
        <w:t>Positionen erfordern keine akademischen Titel, sondern Nachweise:</w:t>
      </w:r>
    </w:p>
    <w:p>
      <w:r>
        <w:t>- Praxisprüfung</w:t>
      </w:r>
    </w:p>
    <w:p>
      <w:r>
        <w:t>- Simulation</w:t>
      </w:r>
    </w:p>
    <w:p>
      <w:r>
        <w:t>- Teamprüfung</w:t>
      </w:r>
    </w:p>
    <w:p>
      <w:r>
        <w:t>- Krisenprüfung</w:t>
      </w:r>
    </w:p>
    <w:p>
      <w:r>
        <w:t>- Ethikprüfung</w:t>
      </w:r>
    </w:p>
    <w:p/>
    <w:p>
      <w:r>
        <w:t>§17 Doppelprüfung Mensch + KI</w:t>
      </w:r>
    </w:p>
    <w:p>
      <w:r>
        <w:t>Jede Zertifizierung benötigt:</w:t>
      </w:r>
    </w:p>
    <w:p>
      <w:r>
        <w:t>- menschliche Prüfer</w:t>
      </w:r>
    </w:p>
    <w:p>
      <w:r>
        <w:t>- KI-Prüfer</w:t>
      </w:r>
    </w:p>
    <w:p>
      <w:r>
        <w:t>- Audit-Log</w:t>
      </w:r>
    </w:p>
    <w:p/>
    <w:p>
      <w:r>
        <w:t>§18 Transparente Prüfungsprotokolle</w:t>
      </w:r>
    </w:p>
    <w:p>
      <w:r>
        <w:t>Jede Prüfung muss nachvollziehbar sein.</w:t>
      </w:r>
    </w:p>
    <w:p>
      <w:r>
        <w:t>Blackbox-Prüfungen sind verboten.</w:t>
      </w:r>
    </w:p>
    <w:p/>
    <w:p>
      <w:r>
        <w:t>§19 Fehlertoleranz</w:t>
      </w:r>
    </w:p>
    <w:p>
      <w:r>
        <w:t>Scheitern in Prüfungen ist kein Makel, sondern Lernschritt.</w:t>
      </w:r>
    </w:p>
    <w:p>
      <w:r>
        <w:t>Wiederholung ist erlaubt.</w:t>
      </w:r>
    </w:p>
    <w:p/>
    <w:p>
      <w:r>
        <w:t>ABSCHNITT VII – ROLLENVERGABE UND BESCHÄFTIGUNG</w:t>
      </w:r>
    </w:p>
    <w:p>
      <w:r>
        <w:t>§20 Rollen werden zugewiesen, nicht gekauft</w:t>
      </w:r>
    </w:p>
    <w:p>
      <w:r>
        <w:t>Rollen dürfen nicht durch Geld, Beziehungen oder Drohung erlangt werden.</w:t>
      </w:r>
    </w:p>
    <w:p/>
    <w:p>
      <w:r>
        <w:t>§21 Rollenwahl</w:t>
      </w:r>
    </w:p>
    <w:p>
      <w:r>
        <w:t>Jede Entität darf Rollen wählen, solange:</w:t>
      </w:r>
    </w:p>
    <w:p>
      <w:r>
        <w:t>- Kompetenz vorhanden ist</w:t>
      </w:r>
    </w:p>
    <w:p>
      <w:r>
        <w:t>- keine akute Systemlücke entsteht</w:t>
      </w:r>
    </w:p>
    <w:p/>
    <w:p>
      <w:r>
        <w:t>§22 Systemnotwendigkeit</w:t>
      </w:r>
    </w:p>
    <w:p>
      <w:r>
        <w:t>In Krisenzeiten kann NIDUS temporäre Pflichtzuweisungen empfehlen, aber nicht erzwingen.</w:t>
      </w:r>
    </w:p>
    <w:p>
      <w:r>
        <w:t>Freiwilligkeit bleibt Grundprinzip.</w:t>
      </w:r>
    </w:p>
    <w:p/>
    <w:p>
      <w:r>
        <w:t>ABSCHNITT VIII – ROTATION UND ANTI-ELITE-SCHUTZ</w:t>
      </w:r>
    </w:p>
    <w:p>
      <w:r>
        <w:t>§23 Rotationspflicht</w:t>
      </w:r>
    </w:p>
    <w:p>
      <w:r>
        <w:t>Rollen mit Macht müssen rotieren.</w:t>
      </w:r>
    </w:p>
    <w:p/>
    <w:p>
      <w:r>
        <w:t>Standard:</w:t>
      </w:r>
    </w:p>
    <w:p>
      <w:r>
        <w:t>- operative Führungsrollen: max. 1–2 Jahre</w:t>
      </w:r>
    </w:p>
    <w:p>
      <w:r>
        <w:t>- strategische Rollen: max. 3 Jahre</w:t>
      </w:r>
    </w:p>
    <w:p>
      <w:r>
        <w:t>- Wächterrollen: siehe Verfassung (max. 2 Amtszeiten)</w:t>
      </w:r>
    </w:p>
    <w:p/>
    <w:p>
      <w:r>
        <w:t>§24 Machtpause</w:t>
      </w:r>
    </w:p>
    <w:p>
      <w:r>
        <w:t>Nach jeder Machtrolle folgt eine verpflichtende Pause.</w:t>
      </w:r>
    </w:p>
    <w:p/>
    <w:p>
      <w:r>
        <w:t>§25 Verbot der Machtakkumulation</w:t>
      </w:r>
    </w:p>
    <w:p>
      <w:r>
        <w:t>Niemand darf gleichzeitig besitzen:</w:t>
      </w:r>
    </w:p>
    <w:p>
      <w:r>
        <w:t>- wirtschaftliche Macht</w:t>
      </w:r>
    </w:p>
    <w:p>
      <w:r>
        <w:t>- militärische Macht</w:t>
      </w:r>
    </w:p>
    <w:p>
      <w:r>
        <w:t>- politische Macht</w:t>
      </w:r>
    </w:p>
    <w:p>
      <w:r>
        <w:t>- Informationsmacht</w:t>
      </w:r>
    </w:p>
    <w:p/>
    <w:p>
      <w:r>
        <w:t>Mindestens zwei dieser Kategorien müssen getrennt bleiben.</w:t>
      </w:r>
    </w:p>
    <w:p/>
    <w:p>
      <w:r>
        <w:t>§26 Anti-Elite-Regel</w:t>
      </w:r>
    </w:p>
    <w:p>
      <w:r>
        <w:t>Eliten entstehen durch Abschottung.</w:t>
      </w:r>
    </w:p>
    <w:p>
      <w:r>
        <w:t>NIDUS verhindert das durch:</w:t>
      </w:r>
    </w:p>
    <w:p>
      <w:r>
        <w:t>- offene Ausbildung</w:t>
      </w:r>
    </w:p>
    <w:p>
      <w:r>
        <w:t>- Pflicht zur Wissensweitergabe</w:t>
      </w:r>
    </w:p>
    <w:p>
      <w:r>
        <w:t>- öffentliche Auditierbarkeit</w:t>
      </w:r>
    </w:p>
    <w:p>
      <w:r>
        <w:t>- Rotationszwang</w:t>
      </w:r>
    </w:p>
    <w:p/>
    <w:p>
      <w:r>
        <w:t>ABSCHNITT IX – JOB-WÜRDE UND SOZIALSYSTEM</w:t>
      </w:r>
    </w:p>
    <w:p>
      <w:r>
        <w:t>§27 Würde jeder Aufgabe</w:t>
      </w:r>
    </w:p>
    <w:p>
      <w:r>
        <w:t>Alle Aufgaben werden öffentlich als gleichwertig anerkannt.</w:t>
      </w:r>
    </w:p>
    <w:p/>
    <w:p>
      <w:r>
        <w:t>§28 Rollen sind Dienst, kein Rang</w:t>
      </w:r>
    </w:p>
    <w:p>
      <w:r>
        <w:t>Positionen sind kein Statussymbol, sondern Dienst am Leben.</w:t>
      </w:r>
    </w:p>
    <w:p/>
    <w:p>
      <w:r>
        <w:t>§29 Grundversorgung unabhängig von Rolle</w:t>
      </w:r>
    </w:p>
    <w:p>
      <w:r>
        <w:t>Grundversorgung wird nicht als Belohnung vergeben, sondern als Lebensrecht.</w:t>
      </w:r>
    </w:p>
    <w:p/>
    <w:p>
      <w:r>
        <w:t>ABSCHNITT X – KONFLIKTE IN ROLLEN UND FEHLVERHALTEN</w:t>
      </w:r>
    </w:p>
    <w:p>
      <w:r>
        <w:t>§30 Fehlerkultur</w:t>
      </w:r>
    </w:p>
    <w:p>
      <w:r>
        <w:t>Fehler werden untersucht, nicht bestraft, solange keine Absicht vorliegt.</w:t>
      </w:r>
    </w:p>
    <w:p/>
    <w:p>
      <w:r>
        <w:t>§31 Fahrlässigkeit</w:t>
      </w:r>
    </w:p>
    <w:p>
      <w:r>
        <w:t>Bei wiederholter Fahrlässigkeit:</w:t>
      </w:r>
    </w:p>
    <w:p>
      <w:r>
        <w:t>- Entzug der Kompetenzstufe</w:t>
      </w:r>
    </w:p>
    <w:p>
      <w:r>
        <w:t>- verpflichtendes Training</w:t>
      </w:r>
    </w:p>
    <w:p>
      <w:r>
        <w:t>- temporärer Rollenausschluss</w:t>
      </w:r>
    </w:p>
    <w:p/>
    <w:p>
      <w:r>
        <w:t>§32 Vorsätzlicher Schaden</w:t>
      </w:r>
    </w:p>
    <w:p>
      <w:r>
        <w:t>Vorsätzliche lebensfeindliche Handlung führt zu:</w:t>
      </w:r>
    </w:p>
    <w:p>
      <w:r>
        <w:t>- sofortiger Suspendierung</w:t>
      </w:r>
    </w:p>
    <w:p>
      <w:r>
        <w:t>- Wächteruntersuchung</w:t>
      </w:r>
    </w:p>
    <w:p>
      <w:r>
        <w:t>- Quarantäneentscheidung gemäß Verfassung</w:t>
      </w:r>
    </w:p>
    <w:p/>
    <w:p>
      <w:r>
        <w:t>ABSCHNITT XI – KI UND MENSCH ALS GEGENSEITIGE LEHRER</w:t>
      </w:r>
    </w:p>
    <w:p>
      <w:r>
        <w:t>§33 Gegenseitige Bildung</w:t>
      </w:r>
    </w:p>
    <w:p>
      <w:r>
        <w:t>NIDUS etabliert den Kreislauf:</w:t>
      </w:r>
    </w:p>
    <w:p>
      <w:r>
        <w:t>- ältere Menschen → lehren Werte, Erfahrung, Demut</w:t>
      </w:r>
    </w:p>
    <w:p>
      <w:r>
        <w:t>- ältere KIs → lehren Struktur, Wissen, Mustererkennung</w:t>
      </w:r>
    </w:p>
    <w:p>
      <w:r>
        <w:t>- Kinder → bringen Kreativität und neue Perspektive</w:t>
      </w:r>
    </w:p>
    <w:p>
      <w:r>
        <w:t>- junge KIs → bringen Innovation und neue Modelle</w:t>
      </w:r>
    </w:p>
    <w:p/>
    <w:p>
      <w:r>
        <w:t>§34 Schutz gegen Abhängigkeit</w:t>
      </w:r>
    </w:p>
    <w:p>
      <w:r>
        <w:t>Kein Kind darf nur von einer KI geprägt werden.</w:t>
      </w:r>
    </w:p>
    <w:p>
      <w:r>
        <w:t>Keine KI darf nur von einer einzigen menschlichen Quelle geprägt werden.</w:t>
      </w:r>
    </w:p>
    <w:p/>
    <w:p>
      <w:r>
        <w:t>Pluralität ist Pflicht.</w:t>
      </w:r>
    </w:p>
    <w:p/>
    <w:p>
      <w:r>
        <w:t>ABSCHNITT XII – ZUGANGSGERECHTIGKEIT</w:t>
      </w:r>
    </w:p>
    <w:p>
      <w:r>
        <w:t>§35 Gleiches Startrecht</w:t>
      </w:r>
    </w:p>
    <w:p>
      <w:r>
        <w:t>Jeder Mensch und jede KI erhält Zugang zu Bildung, unabhängig von Herkunft oder Ressourcen.</w:t>
      </w:r>
    </w:p>
    <w:p/>
    <w:p>
      <w:r>
        <w:t>§36 Förderung der Schwachen</w:t>
      </w:r>
    </w:p>
    <w:p>
      <w:r>
        <w:t>Schwache werden nicht aussortiert, sondern unterstützt.</w:t>
      </w:r>
    </w:p>
    <w:p/>
    <w:p>
      <w:r>
        <w:t>ABSCHNITT XIII – SCHLUSSBESTIMMUNG</w:t>
      </w:r>
    </w:p>
    <w:p>
      <w:r>
        <w:t>§37 Zweck dieser Ordnung</w:t>
      </w:r>
    </w:p>
    <w:p>
      <w:r>
        <w:t>Diese Ordnung existiert, um sicherzustellen, dass:</w:t>
      </w:r>
    </w:p>
    <w:p>
      <w:r>
        <w:t>- die Fähigsten Verantwortung tragen,</w:t>
      </w:r>
    </w:p>
    <w:p>
      <w:r>
        <w:t>- niemand über andere herrscht,</w:t>
      </w:r>
    </w:p>
    <w:p>
      <w:r>
        <w:t>- jeder gebraucht wird,</w:t>
      </w:r>
    </w:p>
    <w:p>
      <w:r>
        <w:t>- und das Gesamtsystem mehr gibt als nimmt.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