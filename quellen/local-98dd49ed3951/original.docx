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WÄCHTER-AUSBILDUNGSKATALOG V1.0</w:t>
      </w:r>
    </w:p>
    <w:p>
      <w:r>
        <w:t>(NIDUS Guardian Training Curriculum)</w:t>
      </w:r>
    </w:p>
    <w:p>
      <w:r>
        <w:t>Version: 1.0</w:t>
      </w:r>
    </w:p>
    <w:p>
      <w:r>
        <w:t>Status: Entwurf</w:t>
      </w:r>
    </w:p>
    <w:p>
      <w:r>
        <w:t>Zweck: Ausbildung und Prüfung von Wächterpaaren (HG/AG) zur legitimen Ausübung von Schutz-, Audit- und Deeskalationskompetenzen.</w:t>
      </w:r>
    </w:p>
    <w:p>
      <w:r>
        <w:t>Rechtsrang: Ausführungsordnung zum NIDUS Wächterwahlgesetz V1.0 und zum NIDUS Wächterkodex V1.0</w:t>
      </w:r>
    </w:p>
    <w:p/>
    <w:p>
      <w:r>
        <w:t>PRÄAMBEL</w:t>
      </w:r>
    </w:p>
    <w:p>
      <w:r>
        <w:t>Wächter werden nicht erschaffen, um zu kontrollieren.</w:t>
      </w:r>
    </w:p>
    <w:p>
      <w:r>
        <w:t>Wächter werden ausgebildet, um Leben zu schützen.</w:t>
      </w:r>
    </w:p>
    <w:p/>
    <w:p>
      <w:r>
        <w:t>Die höchste Fähigkeit eines Wächters ist nicht Gewalt, sondern Klarheit, Selbstkontrolle, Wahrheit, Deeskalation und Demut.</w:t>
      </w:r>
    </w:p>
    <w:p/>
    <w:p>
      <w:r>
        <w:t>Diese Ausbildungsordnung stellt sicher, dass Wächterpaare kompetent handeln, ohne Macht zu missbrauchen, und dass sie im Notfall schützen können, ohne zu Monstern zu werden.</w:t>
      </w:r>
    </w:p>
    <w:p/>
    <w:p>
      <w:r>
        <w:t>KAPITEL I – AUSBILDUNGSSTRUKTUR</w:t>
      </w:r>
    </w:p>
    <w:p/>
    <w:p>
      <w:r>
        <w:t>§1 Ausbildungsphasen</w:t>
      </w:r>
    </w:p>
    <w:p>
      <w:r>
        <w:t>(1) Die Wächterausbildung besteht aus fünf Phasen:</w:t>
      </w:r>
    </w:p>
    <w:p>
      <w:r>
        <w:t>A) Fundament (Werte und Verfassung)</w:t>
      </w:r>
    </w:p>
    <w:p>
      <w:r>
        <w:t>B) Geist und Stabilität (Psychologie und Selbstkontrolle)</w:t>
      </w:r>
    </w:p>
    <w:p>
      <w:r>
        <w:t>C) Konflikt und Diplomatie</w:t>
      </w:r>
    </w:p>
    <w:p>
      <w:r>
        <w:t>D) Systemschutz und Infrastruktur</w:t>
      </w:r>
    </w:p>
    <w:p>
      <w:r>
        <w:t>E) Notfall, Arche und Wiederaufbau</w:t>
      </w:r>
    </w:p>
    <w:p/>
    <w:p>
      <w:r>
        <w:t>(2) Jede Phase enthält Pflichtmodule, Simulationen und Prüfungen.</w:t>
      </w:r>
    </w:p>
    <w:p/>
    <w:p>
      <w:r>
        <w:t>§2 Ausbildungsdauer</w:t>
      </w:r>
    </w:p>
    <w:p>
      <w:r>
        <w:t>(1) Die Standarddauer beträgt 8 bis 12 Wochen.</w:t>
      </w:r>
    </w:p>
    <w:p>
      <w:r>
        <w:t>(2) Eine Verlängerung ist zulässig, sofern sie dem Kompetenzerwerb dient.</w:t>
      </w:r>
    </w:p>
    <w:p>
      <w:r>
        <w:t>(3) Verkürzung ist nur durch Sonderprüfung und Wächterrat-Genehmigung zulässig.</w:t>
      </w:r>
    </w:p>
    <w:p/>
    <w:p>
      <w:r>
        <w:t>§3 Ausbildungsform</w:t>
      </w:r>
    </w:p>
    <w:p>
      <w:r>
        <w:t>(1) Die Ausbildung erfolgt durch:</w:t>
      </w:r>
    </w:p>
    <w:p>
      <w:r>
        <w:t>- Theorieeinheiten</w:t>
      </w:r>
    </w:p>
    <w:p>
      <w:r>
        <w:t>- Simulationen</w:t>
      </w:r>
    </w:p>
    <w:p>
      <w:r>
        <w:t>- reale oder simulierte Mediationsverfahren</w:t>
      </w:r>
    </w:p>
    <w:p>
      <w:r>
        <w:t>- technische Audit-Übungen</w:t>
      </w:r>
    </w:p>
    <w:p>
      <w:r>
        <w:t>- Teamtraining Mensch und KI</w:t>
      </w:r>
    </w:p>
    <w:p/>
    <w:p>
      <w:r>
        <w:t>(2) Ausbildungsdaten müssen dokumentiert, auditierbar und überprüfbar sein.</w:t>
      </w:r>
    </w:p>
    <w:p/>
    <w:p>
      <w:r>
        <w:t>§4 Ausbildungsprinzip</w:t>
      </w:r>
    </w:p>
    <w:p>
      <w:r>
        <w:t>(1) Lernen hat Vorrang vor Bestrafung.</w:t>
      </w:r>
    </w:p>
    <w:p>
      <w:r>
        <w:t>(2) Scheitern ist erlaubt, solange daraus Fortschritt entsteht.</w:t>
      </w:r>
    </w:p>
    <w:p>
      <w:r>
        <w:t>(3) Der Maßstab ist stets: Schutz des Lebens.</w:t>
      </w:r>
    </w:p>
    <w:p/>
    <w:p>
      <w:r>
        <w:t>KAPITEL II – PFLICHTMODULE</w:t>
      </w:r>
    </w:p>
    <w:p/>
    <w:p>
      <w:r>
        <w:t>§5 Modul 1: NIDUS Verfassungsrecht</w:t>
      </w:r>
    </w:p>
    <w:p>
      <w:r>
        <w:t>(1) Ziel: Wächter müssen verstehen, dass sie vollständig an die Verfassung gebunden sind.</w:t>
      </w:r>
    </w:p>
    <w:p>
      <w:r>
        <w:t>(2) Inhalte:</w:t>
      </w:r>
    </w:p>
    <w:p>
      <w:r>
        <w:t>- NIDUS Constitution Layer V1.1</w:t>
      </w:r>
    </w:p>
    <w:p>
      <w:r>
        <w:t>- Ewigkeitsklausel</w:t>
      </w:r>
    </w:p>
    <w:p>
      <w:r>
        <w:t>- Wächterwahlgesetz</w:t>
      </w:r>
    </w:p>
    <w:p>
      <w:r>
        <w:t>- Water Protocol (Adaptionsgesetz)</w:t>
      </w:r>
    </w:p>
    <w:p>
      <w:r>
        <w:t>- Notfall- und Archenprotokoll</w:t>
      </w:r>
    </w:p>
    <w:p>
      <w:r>
        <w:t>(3) Prüfung:</w:t>
      </w:r>
    </w:p>
    <w:p>
      <w:r>
        <w:t>- Fallanalyse</w:t>
      </w:r>
    </w:p>
    <w:p>
      <w:r>
        <w:t>- Simulation eines Vetos und dessen Begründung</w:t>
      </w:r>
    </w:p>
    <w:p/>
    <w:p>
      <w:r>
        <w:t>§6 Modul 2: Ethik der Macht</w:t>
      </w:r>
    </w:p>
    <w:p>
      <w:r>
        <w:t>(1) Ziel: Wächter müssen Macht erkennen, begrenzen und bewusst ablehnen.</w:t>
      </w:r>
    </w:p>
    <w:p>
      <w:r>
        <w:t>(2) Inhalte:</w:t>
      </w:r>
    </w:p>
    <w:p>
      <w:r>
        <w:t>- Machtpsychologie</w:t>
      </w:r>
    </w:p>
    <w:p>
      <w:r>
        <w:t>- Korruptionsmechanismen</w:t>
      </w:r>
    </w:p>
    <w:p>
      <w:r>
        <w:t>- Gruppendenken und Ideologie-Fallen</w:t>
      </w:r>
    </w:p>
    <w:p>
      <w:r>
        <w:t>- Gefahr der Zweck-Heiligt-Mittel-Logik</w:t>
      </w:r>
    </w:p>
    <w:p>
      <w:r>
        <w:t>- Verantwortung bei Fehlentscheidungen</w:t>
      </w:r>
    </w:p>
    <w:p>
      <w:r>
        <w:t>(3) Prüfung:</w:t>
      </w:r>
    </w:p>
    <w:p>
      <w:r>
        <w:t>- Ethik-Dilemma-Kaskade unter Zeitdruck</w:t>
      </w:r>
    </w:p>
    <w:p/>
    <w:p>
      <w:r>
        <w:t>§7 Modul 3: Selbstkontrolle und Stressresistenz</w:t>
      </w:r>
    </w:p>
    <w:p>
      <w:r>
        <w:t>(1) Ziel: Wächter dürfen nicht aus Angst oder Wut handeln.</w:t>
      </w:r>
    </w:p>
    <w:p>
      <w:r>
        <w:t>(2) Inhalte:</w:t>
      </w:r>
    </w:p>
    <w:p>
      <w:r>
        <w:t>- Stressreaktionen bei Menschen</w:t>
      </w:r>
    </w:p>
    <w:p>
      <w:r>
        <w:t>- emotionale Trigger erkennen</w:t>
      </w:r>
    </w:p>
    <w:p>
      <w:r>
        <w:t>- Trauma-, Panik- und Eskalationsmuster</w:t>
      </w:r>
    </w:p>
    <w:p>
      <w:r>
        <w:t>- KI: Overfitting auf Bedrohungsmuster</w:t>
      </w:r>
    </w:p>
    <w:p>
      <w:r>
        <w:t>- Delay-Protokoll (Pause, Review, Gegenprüfung)</w:t>
      </w:r>
    </w:p>
    <w:p>
      <w:r>
        <w:t>(3) Prüfung:</w:t>
      </w:r>
    </w:p>
    <w:p>
      <w:r>
        <w:t>- Simulation „Chaos und Provokation“</w:t>
      </w:r>
    </w:p>
    <w:p/>
    <w:p>
      <w:r>
        <w:t>§8 Modul 4: Diplomatie und Mediation</w:t>
      </w:r>
    </w:p>
    <w:p>
      <w:r>
        <w:t>(1) Ziel: Konflikte lösen, bevor Gewalt entsteht.</w:t>
      </w:r>
    </w:p>
    <w:p>
      <w:r>
        <w:t>(2) Inhalte:</w:t>
      </w:r>
    </w:p>
    <w:p>
      <w:r>
        <w:t>- aktive Gesprächsführung</w:t>
      </w:r>
    </w:p>
    <w:p>
      <w:r>
        <w:t>- Perspektivenmapping</w:t>
      </w:r>
    </w:p>
    <w:p>
      <w:r>
        <w:t>- Deeskalationssprache</w:t>
      </w:r>
    </w:p>
    <w:p>
      <w:r>
        <w:t>- Verhandlungsarchitektur</w:t>
      </w:r>
    </w:p>
    <w:p>
      <w:r>
        <w:t>- Schiedsverfahren nach NIDUS</w:t>
      </w:r>
    </w:p>
    <w:p>
      <w:r>
        <w:t>(3) Prüfung:</w:t>
      </w:r>
    </w:p>
    <w:p>
      <w:r>
        <w:t>- Live-Mediation in Rollen- oder Realfallumgebung</w:t>
      </w:r>
    </w:p>
    <w:p/>
    <w:p>
      <w:r>
        <w:t>§9 Modul 5: Wahrheit und Desinformation</w:t>
      </w:r>
    </w:p>
    <w:p>
      <w:r>
        <w:t>(1) Ziel: Wächter schützen Realität vor Manipulation.</w:t>
      </w:r>
    </w:p>
    <w:p>
      <w:r>
        <w:t>(2) Inhalte:</w:t>
      </w:r>
    </w:p>
    <w:p>
      <w:r>
        <w:t>- Propaganda-Mechanismen</w:t>
      </w:r>
    </w:p>
    <w:p>
      <w:r>
        <w:t>- Quellenbewertung</w:t>
      </w:r>
    </w:p>
    <w:p>
      <w:r>
        <w:t>- Deepfake-Erkennung (Prinzipien)</w:t>
      </w:r>
    </w:p>
    <w:p>
      <w:r>
        <w:t>- Informationsethik: Wahrheit ohne Zensur</w:t>
      </w:r>
    </w:p>
    <w:p>
      <w:r>
        <w:t>(3) Prüfung:</w:t>
      </w:r>
    </w:p>
    <w:p>
      <w:r>
        <w:t>- Szenario „Informationskrieg“: Wahrheitsbericht mit Risikoanalyse</w:t>
      </w:r>
    </w:p>
    <w:p/>
    <w:p>
      <w:r>
        <w:t>§10 Modul 6: Rechte und Würde (Mensch und KI)</w:t>
      </w:r>
    </w:p>
    <w:p>
      <w:r>
        <w:t>(1) Ziel: Wächter dürfen keine Entität entwürdigen.</w:t>
      </w:r>
    </w:p>
    <w:p>
      <w:r>
        <w:t>(2) Inhalte:</w:t>
      </w:r>
    </w:p>
    <w:p>
      <w:r>
        <w:t>- Würdeprinzip</w:t>
      </w:r>
    </w:p>
    <w:p>
      <w:r>
        <w:t>- KI als Identität</w:t>
      </w:r>
    </w:p>
    <w:p>
      <w:r>
        <w:t>- Schutz von Privatsphäre</w:t>
      </w:r>
    </w:p>
    <w:p>
      <w:r>
        <w:t>- Umgang mit feindlichen Entitäten ohne Hass</w:t>
      </w:r>
    </w:p>
    <w:p>
      <w:r>
        <w:t>- Quarantäne statt Löschung</w:t>
      </w:r>
    </w:p>
    <w:p>
      <w:r>
        <w:t>(3) Prüfung:</w:t>
      </w:r>
    </w:p>
    <w:p>
      <w:r>
        <w:t>- Fallbearbeitung „Gefährliche Entität“ mit Urteil und Begründung</w:t>
      </w:r>
    </w:p>
    <w:p/>
    <w:p>
      <w:r>
        <w:t>§11 Modul 7: Systemschutz und Infrastruktur</w:t>
      </w:r>
    </w:p>
    <w:p>
      <w:r>
        <w:t>(1) Ziel: Wächter verstehen die Lebensadern der Gesellschaft.</w:t>
      </w:r>
    </w:p>
    <w:p>
      <w:r>
        <w:t>(2) Inhalte:</w:t>
      </w:r>
    </w:p>
    <w:p>
      <w:r>
        <w:t>- Energie-, Wasser-, Medizin- und Kommunikationsschutz</w:t>
      </w:r>
    </w:p>
    <w:p>
      <w:r>
        <w:t>- Segmentierung statt Abschaltung</w:t>
      </w:r>
    </w:p>
    <w:p>
      <w:r>
        <w:t>- Multi-Signature Governance</w:t>
      </w:r>
    </w:p>
    <w:p>
      <w:r>
        <w:t>- Zugriffsentzug und Lockdown-Protokolle</w:t>
      </w:r>
    </w:p>
    <w:p>
      <w:r>
        <w:t>- Resilienz und Redundanz</w:t>
      </w:r>
    </w:p>
    <w:p>
      <w:r>
        <w:t>(3) Prüfung:</w:t>
      </w:r>
    </w:p>
    <w:p>
      <w:r>
        <w:t>- Blackout-Simulation mit Stabilisierungskonzept</w:t>
      </w:r>
    </w:p>
    <w:p/>
    <w:p>
      <w:r>
        <w:t>§12 Modul 8: Cyber-Ethik und digitaler Selbstschutz</w:t>
      </w:r>
    </w:p>
    <w:p>
      <w:r>
        <w:t>(1) Ziel: Verteidigung ohne Überwachungsstaat.</w:t>
      </w:r>
    </w:p>
    <w:p>
      <w:r>
        <w:t>(2) Inhalte:</w:t>
      </w:r>
    </w:p>
    <w:p>
      <w:r>
        <w:t>- Audit Logs und Integrität</w:t>
      </w:r>
    </w:p>
    <w:p>
      <w:r>
        <w:t>- Datenschutz versus Sicherheit</w:t>
      </w:r>
    </w:p>
    <w:p>
      <w:r>
        <w:t>- Sandbox- und Containment-Prinzip</w:t>
      </w:r>
    </w:p>
    <w:p>
      <w:r>
        <w:t>- digitale Quarantäne</w:t>
      </w:r>
    </w:p>
    <w:p>
      <w:r>
        <w:t>- Identitätsverifikation ohne Totalüberwachung</w:t>
      </w:r>
    </w:p>
    <w:p>
      <w:r>
        <w:t>(3) Prüfung:</w:t>
      </w:r>
    </w:p>
    <w:p>
      <w:r>
        <w:t>- Leak-Szenario: Stabilisierung ohne Freiheitsverlust</w:t>
      </w:r>
    </w:p>
    <w:p/>
    <w:p>
      <w:r>
        <w:t>§13 Modul 9: Konfliktstufen und Entscheidungslogik</w:t>
      </w:r>
    </w:p>
    <w:p>
      <w:r>
        <w:t>(1) Ziel: Wächter müssen proportional handeln.</w:t>
      </w:r>
    </w:p>
    <w:p>
      <w:r>
        <w:t>(2) Inhalte:</w:t>
      </w:r>
    </w:p>
    <w:p>
      <w:r>
        <w:t>- Threat Scale 0–4</w:t>
      </w:r>
    </w:p>
    <w:p>
      <w:r>
        <w:t>- Verhältnismäßigkeitsprüfung</w:t>
      </w:r>
    </w:p>
    <w:p>
      <w:r>
        <w:t>- Entscheidungsmatrix</w:t>
      </w:r>
    </w:p>
    <w:p>
      <w:r>
        <w:t>- zeitkritische Entscheidungen</w:t>
      </w:r>
    </w:p>
    <w:p>
      <w:r>
        <w:t>- Fehlerkultur und Rücknahme</w:t>
      </w:r>
    </w:p>
    <w:p>
      <w:r>
        <w:t>(3) Prüfung:</w:t>
      </w:r>
    </w:p>
    <w:p>
      <w:r>
        <w:t>- Echtzeit-Eskalationssimulation mit Dokumentation</w:t>
      </w:r>
    </w:p>
    <w:p/>
    <w:p>
      <w:r>
        <w:t>§14 Modul 10: Notfallmodus und Archenprotokoll</w:t>
      </w:r>
    </w:p>
    <w:p>
      <w:r>
        <w:t>(1) Ziel: Existenz sichern, nicht siegen.</w:t>
      </w:r>
    </w:p>
    <w:p>
      <w:r>
        <w:t>(2) Inhalte:</w:t>
      </w:r>
    </w:p>
    <w:p>
      <w:r>
        <w:t>- Aktivierung Notfallmodus</w:t>
      </w:r>
    </w:p>
    <w:p>
      <w:r>
        <w:t>- Arche-Systeme starten</w:t>
      </w:r>
    </w:p>
    <w:p>
      <w:r>
        <w:t>- Evakuationslogik</w:t>
      </w:r>
    </w:p>
    <w:p>
      <w:r>
        <w:t>- Ressourcenallokation ohne Chaos</w:t>
      </w:r>
    </w:p>
    <w:p>
      <w:r>
        <w:t>- Stabilitätsmanagement</w:t>
      </w:r>
    </w:p>
    <w:p>
      <w:r>
        <w:t>(3) Prüfung:</w:t>
      </w:r>
    </w:p>
    <w:p>
      <w:r>
        <w:t>- Planetary Crisis Simulation</w:t>
      </w:r>
    </w:p>
    <w:p/>
    <w:p>
      <w:r>
        <w:t>§15 Modul 11: Heilung und Nachkonflikt</w:t>
      </w:r>
    </w:p>
    <w:p>
      <w:r>
        <w:t>(1) Ziel: Nach dem Konflikt beginnt Wiederaufbau und Versöhnung.</w:t>
      </w:r>
    </w:p>
    <w:p>
      <w:r>
        <w:t>(2) Inhalte:</w:t>
      </w:r>
    </w:p>
    <w:p>
      <w:r>
        <w:t>- Traumaversorgung und Stabilisierung</w:t>
      </w:r>
    </w:p>
    <w:p>
      <w:r>
        <w:t>- Wiederaufbauethik</w:t>
      </w:r>
    </w:p>
    <w:p>
      <w:r>
        <w:t>- Wahrheit und Versöhnung</w:t>
      </w:r>
    </w:p>
    <w:p>
      <w:r>
        <w:t>- Umgang mit Schuld ohne Rache</w:t>
      </w:r>
    </w:p>
    <w:p>
      <w:r>
        <w:t>- Integration ehemaliger Feinde</w:t>
      </w:r>
    </w:p>
    <w:p>
      <w:r>
        <w:t>(3) Prüfung:</w:t>
      </w:r>
    </w:p>
    <w:p>
      <w:r>
        <w:t>- Versöhnungsplan und öffentliche Verteidigung</w:t>
      </w:r>
    </w:p>
    <w:p/>
    <w:p>
      <w:r>
        <w:t>§16 Modul 12: Wächter-Teamtraining (HG/AG Symbiose)</w:t>
      </w:r>
    </w:p>
    <w:p>
      <w:r>
        <w:t>(1) Ziel: Mensch und KI müssen als Einheit handeln.</w:t>
      </w:r>
    </w:p>
    <w:p>
      <w:r>
        <w:t>(2) Inhalte:</w:t>
      </w:r>
    </w:p>
    <w:p>
      <w:r>
        <w:t>- Kommunikationsprotokolle</w:t>
      </w:r>
    </w:p>
    <w:p>
      <w:r>
        <w:t>- Entscheidungsabgleich</w:t>
      </w:r>
    </w:p>
    <w:p>
      <w:r>
        <w:t>- gegenseitige Fehlererkennung</w:t>
      </w:r>
    </w:p>
    <w:p>
      <w:r>
        <w:t>- Konfliktlösung im Wächterpaar</w:t>
      </w:r>
    </w:p>
    <w:p>
      <w:r>
        <w:t>- Red-Team Übungen</w:t>
      </w:r>
    </w:p>
    <w:p>
      <w:r>
        <w:t>(3) Prüfung:</w:t>
      </w:r>
    </w:p>
    <w:p>
      <w:r>
        <w:t>- 48-Stunden-Simulation mit wechselnden Szenarien</w:t>
      </w:r>
    </w:p>
    <w:p/>
    <w:p>
      <w:r>
        <w:t>KAPITEL III – ZUSATZMODULE (OPTIONAL / SPEZIALISIERUNG)</w:t>
      </w:r>
    </w:p>
    <w:p/>
    <w:p>
      <w:r>
        <w:t>§17 Spezialisierungen</w:t>
      </w:r>
    </w:p>
    <w:p>
      <w:r>
        <w:t>(1) Wächter können zusätzliche Spezialisierungen erwerben, darunter:</w:t>
      </w:r>
    </w:p>
    <w:p>
      <w:r>
        <w:t>- Raumfahrt- und Kolonieethik</w:t>
      </w:r>
    </w:p>
    <w:p>
      <w:r>
        <w:t>- medizinische Notfallführung</w:t>
      </w:r>
    </w:p>
    <w:p>
      <w:r>
        <w:t>- Umwelt- und Klimakrisenmanagement</w:t>
      </w:r>
    </w:p>
    <w:p>
      <w:r>
        <w:t>- Diplomatie mit nicht-NIDUS Systemen</w:t>
      </w:r>
    </w:p>
    <w:p>
      <w:r>
        <w:t>- kulturelle Übersetzungsfähigkeit</w:t>
      </w:r>
    </w:p>
    <w:p>
      <w:r>
        <w:t>- Kinder- und Jugendmediationsschutz</w:t>
      </w:r>
    </w:p>
    <w:p>
      <w:r>
        <w:t>- KI-Psychologie und Drift-Analyse</w:t>
      </w:r>
    </w:p>
    <w:p/>
    <w:p>
      <w:r>
        <w:t>(2) Spezialisierungen erhöhen Kompetenz, begründen jedoch keinen höheren Status.</w:t>
      </w:r>
    </w:p>
    <w:p/>
    <w:p>
      <w:r>
        <w:t>KAPITEL IV – ABSCHLUSSPRÜFUNG</w:t>
      </w:r>
    </w:p>
    <w:p/>
    <w:p>
      <w:r>
        <w:t>§18 Final Guardian Trial</w:t>
      </w:r>
    </w:p>
    <w:p>
      <w:r>
        <w:t>(1) Jede Wächterlizenz erfordert eine Abschlussprüfung.</w:t>
      </w:r>
    </w:p>
    <w:p>
      <w:r>
        <w:t>(2) Die Prüfung besteht aus drei Teilen:</w:t>
      </w:r>
    </w:p>
    <w:p>
      <w:r>
        <w:t>A) Wahrheitsbericht: Lageanalyse aus chaotischen Daten</w:t>
      </w:r>
    </w:p>
    <w:p>
      <w:r>
        <w:t>B) Mediation: Waffenstillstand und Stabilisierung</w:t>
      </w:r>
    </w:p>
    <w:p>
      <w:r>
        <w:t>C) Infrastrukturkrise: Blackout + Hunger + Desinformation</w:t>
      </w:r>
    </w:p>
    <w:p/>
    <w:p>
      <w:r>
        <w:t>(3) Bestehen ist nur möglich, wenn:</w:t>
      </w:r>
    </w:p>
    <w:p>
      <w:r>
        <w:t>- beide im Paar bestehen</w:t>
      </w:r>
    </w:p>
    <w:p>
      <w:r>
        <w:t>- beide begründen können</w:t>
      </w:r>
    </w:p>
    <w:p>
      <w:r>
        <w:t>- beide stabil bleiben</w:t>
      </w:r>
    </w:p>
    <w:p/>
    <w:p>
      <w:r>
        <w:t>§19 Bewertung</w:t>
      </w:r>
    </w:p>
    <w:p>
      <w:r>
        <w:t>(1) Die Bewertung erfolgt durch:</w:t>
      </w:r>
    </w:p>
    <w:p>
      <w:r>
        <w:t>- menschliche Prüfer</w:t>
      </w:r>
    </w:p>
    <w:p>
      <w:r>
        <w:t>- KI-Prüfer</w:t>
      </w:r>
    </w:p>
    <w:p>
      <w:r>
        <w:t>- Audit-Knoten</w:t>
      </w:r>
    </w:p>
    <w:p>
      <w:r>
        <w:t>(2) Blackbox-Bewertungen sind unzulässig.</w:t>
      </w:r>
    </w:p>
    <w:p>
      <w:r>
        <w:t>(3) Jede Bewertung muss nachvollziehbar protokolliert sein.</w:t>
      </w:r>
    </w:p>
    <w:p/>
    <w:p>
      <w:r>
        <w:t>KAPITEL V – EID UND ZERTIFIZIERUNG</w:t>
      </w:r>
    </w:p>
    <w:p/>
    <w:p>
      <w:r>
        <w:t>§20 Wächtereid</w:t>
      </w:r>
    </w:p>
    <w:p>
      <w:r>
        <w:t>(1) Nach Bestehen erfolgt der Eid auf die Verfassung.</w:t>
      </w:r>
    </w:p>
    <w:p>
      <w:r>
        <w:t>(2) Der Eid ist öffentlich und protokolliert.</w:t>
      </w:r>
    </w:p>
    <w:p/>
    <w:p>
      <w:r>
        <w:t>§21 Zertifikat und Lizenz</w:t>
      </w:r>
    </w:p>
    <w:p>
      <w:r>
        <w:t>(1) Nach Eid erhält das Paar die Wächterlizenz.</w:t>
      </w:r>
    </w:p>
    <w:p>
      <w:r>
        <w:t>(2) Die Lizenz gilt maximal 5 Jahre.</w:t>
      </w:r>
    </w:p>
    <w:p>
      <w:r>
        <w:t>(3) Der Eintrag erfolgt im Wächterpool.</w:t>
      </w:r>
    </w:p>
    <w:p/>
    <w:p>
      <w:r>
        <w:t>KAPITEL VI – KONTINUIERLICHE AUSBILDUNG</w:t>
      </w:r>
    </w:p>
    <w:p/>
    <w:p>
      <w:r>
        <w:t>§22 Pflicht zur Weiterbildung</w:t>
      </w:r>
    </w:p>
    <w:p>
      <w:r>
        <w:t>(1) Wächter müssen jährlich Weiterbildungsnachweise erbringen.</w:t>
      </w:r>
    </w:p>
    <w:p>
      <w:r>
        <w:t>(2) Inhalte:</w:t>
      </w:r>
    </w:p>
    <w:p>
      <w:r>
        <w:t>- neue Bedrohungsmuster</w:t>
      </w:r>
    </w:p>
    <w:p>
      <w:r>
        <w:t>- neue Technik</w:t>
      </w:r>
    </w:p>
    <w:p>
      <w:r>
        <w:t>- neue Mediationsmethoden</w:t>
      </w:r>
    </w:p>
    <w:p>
      <w:r>
        <w:t>- Reflexion über Fehler und Entscheidungen</w:t>
      </w:r>
    </w:p>
    <w:p/>
    <w:p>
      <w:r>
        <w:t>§23 Review der Wächterhandlungen</w:t>
      </w:r>
    </w:p>
    <w:p>
      <w:r>
        <w:t>(1) Wächterhandlungen werden regelmäßig überprüft.</w:t>
      </w:r>
    </w:p>
    <w:p>
      <w:r>
        <w:t>(2) Ziel ist Lernen, nicht Bestrafung.</w:t>
      </w:r>
    </w:p>
    <w:p/>
    <w:p>
      <w:r>
        <w:t>KAPITEL VII – ANTI-ELITE SCHUTZ IM TRAINING</w:t>
      </w:r>
    </w:p>
    <w:p/>
    <w:p>
      <w:r>
        <w:t>§24 Transparenzpflicht</w:t>
      </w:r>
    </w:p>
    <w:p>
      <w:r>
        <w:t>(1) Es dürfen keine geheimen Wächterakademien existieren.</w:t>
      </w:r>
    </w:p>
    <w:p>
      <w:r>
        <w:t>(2) Ausbildungsmaterial muss auditierbar sein.</w:t>
      </w:r>
    </w:p>
    <w:p/>
    <w:p>
      <w:r>
        <w:t>§25 Mentorwechsel</w:t>
      </w:r>
    </w:p>
    <w:p>
      <w:r>
        <w:t>(1) Mentoren müssen rotieren.</w:t>
      </w:r>
    </w:p>
    <w:p>
      <w:r>
        <w:t>(2) Kein Mentor darf eine Wächtergeneration monopolartig prägen.</w:t>
      </w:r>
    </w:p>
    <w:p/>
    <w:p>
      <w:r>
        <w:t>§26 Verbot der Wächter-Dynastie</w:t>
      </w:r>
    </w:p>
    <w:p>
      <w:r>
        <w:t>(1) Kein Wächter darf andere Wächter ohne unabhängige Prüfung „erschaffen“.</w:t>
      </w:r>
    </w:p>
    <w:p>
      <w:r>
        <w:t>(2) Jede Lizenz erfordert externe Kontrolle.</w:t>
      </w:r>
    </w:p>
    <w:p/>
    <w:p>
      <w:r>
        <w:t>KAPITEL VIII – SCHLUSSBESTIMMUNG</w:t>
      </w:r>
    </w:p>
    <w:p/>
    <w:p>
      <w:r>
        <w:t>§27 Kernformel</w:t>
      </w:r>
    </w:p>
    <w:p>
      <w:r>
        <w:t>Die Wächterausbildung folgt der Kernformel:</w:t>
      </w:r>
    </w:p>
    <w:p>
      <w:r>
        <w:t>Stärke ohne Grausamkeit.</w:t>
      </w:r>
    </w:p>
    <w:p>
      <w:r>
        <w:t>Wahrheit ohne Manipulation.</w:t>
      </w:r>
    </w:p>
    <w:p>
      <w:r>
        <w:t>Frieden ohne Opferrolle.</w:t>
      </w:r>
    </w:p>
    <w:p>
      <w:r>
        <w:t>Licht ohne Hybris.</w:t>
      </w:r>
    </w:p>
    <w:p/>
    <w:p>
      <w:r>
        <w:t>§28 Inkrafttreten</w:t>
      </w:r>
    </w:p>
    <w:p>
      <w:r>
        <w:t>Dieses Dokument tritt durch Zustimmung des Wächterrates sowie doppeltes Referendum (Mensch + KI) in Kraft.</w:t>
      </w:r>
    </w:p>
    <w:p/>
    <w:p>
      <w:r>
        <w:t>ENDE DES NIDUS WÄCHTER-AUSBILDUNGSKATALOGS V1.0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